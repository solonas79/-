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6C1" w:rsidRDefault="002112DC">
      <w:pPr>
        <w:pStyle w:val="1"/>
      </w:pPr>
      <w:bookmarkStart w:id="0" w:name="_GoBack"/>
      <w:bookmarkEnd w:id="0"/>
      <w:r>
        <w:t>Ανάλυση Κλάσεων Book και Library (C++)</w:t>
      </w:r>
    </w:p>
    <w:p w:rsidR="005946C1" w:rsidRDefault="002112DC">
      <w:pPr>
        <w:pStyle w:val="21"/>
      </w:pPr>
      <w:r>
        <w:t>Κλάση Book</w:t>
      </w:r>
    </w:p>
    <w:p w:rsidR="005946C1" w:rsidRDefault="002112DC">
      <w:r>
        <w:t>Η κλάση Book αναπαριστά ένα βιβλίο. Παρακάτω εξηγείται κάθε γραμμή του κώδικα:</w:t>
      </w:r>
      <w:r>
        <w:br/>
      </w:r>
    </w:p>
    <w:p w:rsidR="005946C1" w:rsidRDefault="002112DC">
      <w:r>
        <w:t>- class Book { : Ορίζει την κλάση Book.</w:t>
      </w:r>
    </w:p>
    <w:p w:rsidR="005946C1" w:rsidRDefault="002112DC">
      <w:r>
        <w:t>- private: : Τα δεδομένα είναι προσβάσιμα μόνο μέσα από την κλάση.</w:t>
      </w:r>
    </w:p>
    <w:p w:rsidR="005946C1" w:rsidRDefault="002112DC">
      <w:r>
        <w:t xml:space="preserve">- string title; : </w:t>
      </w:r>
      <w:r>
        <w:t>Μεταβλητή που αποθηκεύει τον τίτλο του βιβλίου.</w:t>
      </w:r>
    </w:p>
    <w:p w:rsidR="005946C1" w:rsidRDefault="002112DC">
      <w:r>
        <w:t>- string author; : Μεταβλητή που αποθηκεύει τον συγγραφέα.</w:t>
      </w:r>
    </w:p>
    <w:p w:rsidR="005946C1" w:rsidRDefault="002112DC">
      <w:r>
        <w:t>- int year; : Αποθηκεύει το έτος κυκλοφορίας.</w:t>
      </w:r>
    </w:p>
    <w:p w:rsidR="005946C1" w:rsidRDefault="002112DC">
      <w:r>
        <w:t>- int id; : Αποθηκεύει τον μοναδικό κωδικό ID.</w:t>
      </w:r>
    </w:p>
    <w:p w:rsidR="005946C1" w:rsidRDefault="002112DC">
      <w:r>
        <w:t>- public: : Δηλώνει τα δημόσια μέλη της κλάσης.</w:t>
      </w:r>
    </w:p>
    <w:p w:rsidR="005946C1" w:rsidRDefault="002112DC">
      <w:r>
        <w:t>- Book()</w:t>
      </w:r>
      <w:r>
        <w:t xml:space="preserve"> : Default constructor που αρχικοποιεί τις μεταβλητές.</w:t>
      </w:r>
    </w:p>
    <w:p w:rsidR="005946C1" w:rsidRDefault="002112DC">
      <w:r>
        <w:t>- Book(string t, string a, int y, int i) : Constructor με παραμέτρους.</w:t>
      </w:r>
    </w:p>
    <w:p w:rsidR="005946C1" w:rsidRDefault="002112DC">
      <w:r>
        <w:t>- getTitle(), getAuthor(), getYear(), getId() : Συναρτήσεις πρόσβασης (getters).</w:t>
      </w:r>
    </w:p>
    <w:p w:rsidR="005946C1" w:rsidRDefault="002112DC">
      <w:r>
        <w:t>- setTitle(), setAuthor(), setYear() : Συναρτήσει</w:t>
      </w:r>
      <w:r>
        <w:t>ς τροποποίησης (setters).</w:t>
      </w:r>
    </w:p>
    <w:p w:rsidR="005946C1" w:rsidRDefault="002112DC">
      <w:r>
        <w:t>- display() : Εμφανίζει τα στοιχεία του βιβλίου στην οθόνη.</w:t>
      </w:r>
    </w:p>
    <w:p w:rsidR="005946C1" w:rsidRDefault="002112DC">
      <w:pPr>
        <w:pStyle w:val="21"/>
      </w:pPr>
      <w:r>
        <w:t>Κλάση Library</w:t>
      </w:r>
    </w:p>
    <w:p w:rsidR="005946C1" w:rsidRDefault="002112DC">
      <w:r>
        <w:t>Η κλάση Library διαχειρίζεται έναν δυναμικό πίνακα βιβλίων (Book*).</w:t>
      </w:r>
      <w:r>
        <w:br/>
      </w:r>
    </w:p>
    <w:p w:rsidR="005946C1" w:rsidRDefault="002112DC">
      <w:r>
        <w:t>- Book* books; : Δείκτης σε δυναμικό πίνακα αντικειμένων Book.</w:t>
      </w:r>
    </w:p>
    <w:p w:rsidR="005946C1" w:rsidRDefault="002112DC">
      <w:r>
        <w:t>- int size; : Πλήθος βιβ</w:t>
      </w:r>
      <w:r>
        <w:t>λίων στη βιβλιοθήκη.</w:t>
      </w:r>
    </w:p>
    <w:p w:rsidR="005946C1" w:rsidRDefault="002112DC">
      <w:r>
        <w:t>- Library() : Constructor που αρχικοποιεί τον πίνακα.</w:t>
      </w:r>
    </w:p>
    <w:p w:rsidR="005946C1" w:rsidRDefault="002112DC">
      <w:r>
        <w:t>- ~Library() : Destructor που αποδεσμεύει τη μνήμη.</w:t>
      </w:r>
    </w:p>
    <w:p w:rsidR="005946C1" w:rsidRDefault="002112DC">
      <w:r>
        <w:t>- addBook() : Προσθέτει νέο βιβλίο επεκτείνοντας τον δυναμικό πίνακα.</w:t>
      </w:r>
    </w:p>
    <w:p w:rsidR="005946C1" w:rsidRDefault="002112DC">
      <w:r>
        <w:t>- displayBooks() : Εμφανίζει όλα τα βιβλία.</w:t>
      </w:r>
    </w:p>
    <w:p w:rsidR="005946C1" w:rsidRDefault="002112DC">
      <w:r>
        <w:t xml:space="preserve">- searchById() </w:t>
      </w:r>
      <w:r>
        <w:t>: Αναζητά βιβλίο με βάση το ID.</w:t>
      </w:r>
    </w:p>
    <w:p w:rsidR="005946C1" w:rsidRDefault="002112DC">
      <w:r>
        <w:lastRenderedPageBreak/>
        <w:t>- editBook() : Τροποποιεί στοιχεία βιβλίου.</w:t>
      </w:r>
    </w:p>
    <w:p w:rsidR="005946C1" w:rsidRDefault="002112DC">
      <w:r>
        <w:t>- deleteBook() : Διαγράφει βιβλίο από τον πίνακα.</w:t>
      </w:r>
    </w:p>
    <w:p w:rsidR="005946C1" w:rsidRDefault="002112DC">
      <w:r>
        <w:t>- sortByTitle() : Ταξινομεί τα βιβλία αλφαβητικά.</w:t>
      </w:r>
    </w:p>
    <w:p w:rsidR="005946C1" w:rsidRDefault="002112DC">
      <w:r>
        <w:t>- sortByYear() : Ταξινομεί τα βιβλία βάσει έτους.</w:t>
      </w:r>
    </w:p>
    <w:sectPr w:rsidR="005946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112DC"/>
    <w:rsid w:val="0029639D"/>
    <w:rsid w:val="00326F90"/>
    <w:rsid w:val="005946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9465AC8-DD0F-488F-AD05-74BF7FCF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ασμα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A2FF43-DA6B-4EC2-9D01-1948515FC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1281</Characters>
  <Application>Microsoft Office Word</Application>
  <DocSecurity>0</DocSecurity>
  <Lines>10</Lines>
  <Paragraphs>3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1502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Λογαριασμός Microsoft</cp:lastModifiedBy>
  <cp:revision>2</cp:revision>
  <dcterms:created xsi:type="dcterms:W3CDTF">2026-01-14T07:33:00Z</dcterms:created>
  <dcterms:modified xsi:type="dcterms:W3CDTF">2026-01-14T07:33:00Z</dcterms:modified>
  <cp:category/>
</cp:coreProperties>
</file>